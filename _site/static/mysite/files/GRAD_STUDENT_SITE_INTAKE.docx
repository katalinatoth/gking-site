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My Graduate Student Website — Your Information</w:t>
      </w:r>
    </w:p>
    <w:p>
      <w:r>
        <w:rPr>
          <w:b/>
        </w:rPr>
        <w:t>To the AI assistant building this site:</w:t>
      </w:r>
      <w:r>
        <w:t xml:space="preserve"> This document contains </w:t>
      </w:r>
      <w:r>
        <w:rPr>
          <w:i/>
        </w:rPr>
        <w:t>only</w:t>
      </w:r>
      <w:r>
        <w:t xml:space="preserve"> the information about me (the </w:t>
      </w:r>
      <w:r>
        <w:rPr>
          <w:b/>
        </w:rPr>
        <w:t>Who I Am</w:t>
      </w:r>
      <w:r>
        <w:t xml:space="preserve"> section below). The complete, authoritative website-building instructions are published online. Once I have filled in my details below, do the following:</w:t>
      </w:r>
    </w:p>
    <w:p>
      <w:pPr>
        <w:pStyle w:val="ListNumber"/>
      </w:pPr>
      <w:r>
        <w:rPr>
          <w:b/>
        </w:rPr>
        <w:t>Retrieve the full build instructions</w:t>
      </w:r>
      <w:r>
        <w:t xml:space="preserve"> from this URL:</w:t>
      </w:r>
      <w:r>
        <w:t xml:space="preserve"> </w:t>
      </w:r>
      <w:r>
        <w:rPr>
          <w:b/>
        </w:rPr>
        <w:t>https://gking.harvard.edu/mysite/files/GRAD_STUDENT_SITE_PROMPT.md</w:t>
      </w:r>
    </w:p>
    <w:p>
      <w:pPr>
        <w:pStyle w:val="ListNumber"/>
      </w:pPr>
      <w:r>
        <w:rPr>
          <w:b/>
        </w:rPr>
        <w:t>Follow that document exactly</w:t>
      </w:r>
      <w:r>
        <w:t xml:space="preserve"> to build the site, using the </w:t>
      </w:r>
      <w:r>
        <w:rPr>
          <w:b/>
        </w:rPr>
        <w:t>Who I Am</w:t>
      </w:r>
      <w:r>
        <w:t xml:space="preserve"> </w:t>
      </w:r>
      <w:r>
        <w:t xml:space="preserve">details below as the content. (That document repeats a blank </w:t>
      </w:r>
      <w:r>
        <w:rPr>
          <w:i/>
        </w:rPr>
        <w:t>Who I Am</w:t>
      </w:r>
      <w:r>
        <w:t xml:space="preserve"> </w:t>
      </w:r>
      <w:r>
        <w:t>template near its top — ignore it; the filled-in version below takes</w:t>
      </w:r>
      <w:r>
        <w:t xml:space="preserve"> </w:t>
      </w:r>
      <w:r>
        <w:t>precedence.)</w:t>
      </w:r>
    </w:p>
    <w:p>
      <w:pPr>
        <w:pStyle w:val="ListNumber"/>
      </w:pPr>
      <w:r>
        <w:rPr>
          <w:b/>
        </w:rPr>
        <w:t>Build a local preview and show it to me</w:t>
      </w:r>
      <w:r>
        <w:t xml:space="preserve"> before anything goes public.</w:t>
      </w:r>
    </w:p>
    <w:p>
      <w:pPr>
        <w:pStyle w:val="IntenseQuote"/>
      </w:pPr>
      <w:r>
        <w:t xml:space="preserve">This requires an AI assistant with </w:t>
      </w:r>
      <w:r>
        <w:rPr>
          <w:b/>
        </w:rPr>
        <w:t>agent capabilities</w:t>
      </w:r>
      <w:r>
        <w:t xml:space="preserve"> — it must be able to fetch a web page and create, build, and publish files on its own (for example Cursor, Claude Code, or OpenAI Codex). A plain browser chatbot that cannot retrieve the instructions above and build the files will not work.</w:t>
      </w:r>
    </w:p>
    <w:p>
      <w:pPr>
        <w:pBdr>
          <w:bottom w:val="single" w:sz="6" w:space="1" w:color="BBBBBB"/>
        </w:pBdr>
      </w:pPr>
    </w:p>
    <w:p>
      <w:pPr>
        <w:pStyle w:val="Heading1"/>
      </w:pPr>
      <w:r>
        <w:t>Who I Am</w:t>
      </w:r>
    </w:p>
    <w:p>
      <w:r>
        <w:t>[Fill in the following fields. Leave blank any that don't apply to you.]</w:t>
      </w:r>
    </w:p>
    <w:p>
      <w:pPr>
        <w:pStyle w:val="ListBullet"/>
      </w:pPr>
      <w:r>
        <w:rPr>
          <w:b/>
        </w:rPr>
        <w:t>Name:</w:t>
      </w:r>
    </w:p>
    <w:p>
      <w:pPr>
        <w:pStyle w:val="ListBullet"/>
      </w:pPr>
      <w:r>
        <w:rPr>
          <w:b/>
        </w:rPr>
        <w:t>Department and program</w:t>
      </w:r>
      <w:r>
        <w:t xml:space="preserve"> (e.g., "PhD Candidate, Department of Government, Harvard University"):</w:t>
      </w:r>
    </w:p>
    <w:p>
      <w:pPr>
        <w:pStyle w:val="ListBullet"/>
      </w:pPr>
      <w:r>
        <w:rPr>
          <w:b/>
        </w:rPr>
        <w:t>Year in program</w:t>
      </w:r>
      <w:r>
        <w:t xml:space="preserve"> (e.g., "fourth-year PhD candidate"):</w:t>
      </w:r>
    </w:p>
    <w:p>
      <w:pPr>
        <w:pStyle w:val="ListBullet"/>
      </w:pPr>
      <w:r>
        <w:rPr>
          <w:b/>
        </w:rPr>
        <w:t>Advisor(s):</w:t>
      </w:r>
    </w:p>
    <w:p>
      <w:pPr>
        <w:pStyle w:val="ListBullet"/>
      </w:pPr>
      <w:r>
        <w:rPr>
          <w:b/>
        </w:rPr>
        <w:t>Committee members</w:t>
      </w:r>
      <w:r>
        <w:t xml:space="preserve"> (if formed):</w:t>
      </w:r>
    </w:p>
    <w:p>
      <w:pPr>
        <w:pStyle w:val="ListBullet"/>
      </w:pPr>
      <w:r>
        <w:rPr>
          <w:b/>
        </w:rPr>
        <w:t>Institutional affiliations</w:t>
      </w:r>
      <w:r>
        <w:t xml:space="preserve"> (centers, institutes, labs — e.g., "affiliate of the Institute for Quantitative Social Science"):</w:t>
      </w:r>
    </w:p>
    <w:p>
      <w:pPr>
        <w:pStyle w:val="ListBullet"/>
      </w:pPr>
      <w:r>
        <w:rPr>
          <w:b/>
        </w:rPr>
        <w:t>Email:</w:t>
      </w:r>
    </w:p>
    <w:p>
      <w:pPr>
        <w:pStyle w:val="ListBullet"/>
      </w:pPr>
      <w:r>
        <w:rPr>
          <w:b/>
        </w:rPr>
        <w:t>Photo</w:t>
      </w:r>
      <w:r>
        <w:t xml:space="preserve"> (attach file or URL — a professional headshot or department photo):</w:t>
      </w:r>
    </w:p>
    <w:p>
      <w:pPr>
        <w:pStyle w:val="ListBullet"/>
      </w:pPr>
      <w:r>
        <w:rPr>
          <w:b/>
        </w:rPr>
        <w:t>One-line tagline</w:t>
      </w:r>
      <w:r>
        <w:t xml:space="preserve"> (the single sentence under your name — e.g., "I study the political economy of conflict, post-conflict reconstruction, and migration"):</w:t>
      </w:r>
    </w:p>
    <w:p>
      <w:pPr>
        <w:pStyle w:val="ListBullet"/>
      </w:pPr>
      <w:r>
        <w:rPr>
          <w:b/>
        </w:rPr>
        <w:t>Homepage bio</w:t>
      </w:r>
      <w:r>
        <w:t xml:space="preserve"> (2–4 paragraphs covering: what you study, your methods, your background before the PhD, and any notable achievements — written in first or third person, your choice):</w:t>
      </w:r>
    </w:p>
    <w:p>
      <w:pPr>
        <w:pStyle w:val="ListBullet"/>
      </w:pPr>
      <w:r>
        <w:rPr>
          <w:b/>
        </w:rPr>
        <w:t>Research interests</w:t>
      </w:r>
      <w:r>
        <w:t xml:space="preserve"> (list 3–6 keywords or short phrases, e.g., "causal inference," "political communication," "time series methods"):</w:t>
      </w:r>
    </w:p>
    <w:p>
      <w:pPr>
        <w:pStyle w:val="ListBullet"/>
      </w:pPr>
      <w:r>
        <w:rPr>
          <w:b/>
        </w:rPr>
        <w:t>Pre-PhD education</w:t>
      </w:r>
      <w:r>
        <w:t xml:space="preserve"> (degrees, institutions, years — e.g., "B.S. in Computer Science, Columbia University, 2020"):</w:t>
      </w:r>
    </w:p>
    <w:p>
      <w:pPr>
        <w:pStyle w:val="ListBullet"/>
      </w:pPr>
      <w:r>
        <w:rPr>
          <w:b/>
        </w:rPr>
        <w:t>Pre-PhD work experience</w:t>
      </w:r>
      <w:r>
        <w:t xml:space="preserve"> (if relevant — industry, research positions, government, etc.):</w:t>
      </w:r>
    </w:p>
    <w:p>
      <w:pPr>
        <w:pStyle w:val="ListBullet"/>
      </w:pPr>
      <w:r>
        <w:rPr>
          <w:b/>
        </w:rPr>
        <w:t>Job market paper</w:t>
      </w:r>
      <w:r>
        <w:t xml:space="preserve"> (if applicable):</w:t>
      </w:r>
    </w:p>
    <w:p>
      <w:r>
        <w:t>- Title: - Abstract (1 paragraph): - PDF (attach or link): - Status (e.g., "under review at AJPS," "working paper"):</w:t>
      </w:r>
    </w:p>
    <w:p>
      <w:pPr>
        <w:pStyle w:val="ListBullet"/>
      </w:pPr>
      <w:r>
        <w:rPr>
          <w:b/>
        </w:rPr>
        <w:t>Working papers</w:t>
      </w:r>
      <w:r>
        <w:t xml:space="preserve"> (for each, provide: title, coauthors, one-sentence description or abstract, PDF link if available, status):</w:t>
      </w:r>
    </w:p>
    <w:p>
      <w:pPr>
        <w:pStyle w:val="ListBullet"/>
      </w:pPr>
      <w:r>
        <w:rPr>
          <w:b/>
        </w:rPr>
        <w:t>Published papers</w:t>
      </w:r>
      <w:r>
        <w:t xml:space="preserve"> (for each: title, coauthors, journal/venue, year, DOI or link):</w:t>
      </w:r>
    </w:p>
    <w:p>
      <w:pPr>
        <w:pStyle w:val="ListBullet"/>
      </w:pPr>
      <w:r>
        <w:rPr>
          <w:b/>
        </w:rPr>
        <w:t>Software / tools / packages</w:t>
      </w:r>
      <w:r>
        <w:t xml:space="preserve"> (if any — name, one-sentence description, link to repo or docs):</w:t>
      </w:r>
    </w:p>
    <w:p>
      <w:pPr>
        <w:pStyle w:val="ListBullet"/>
      </w:pPr>
      <w:r>
        <w:rPr>
          <w:b/>
        </w:rPr>
        <w:t>Datasets or data projects</w:t>
      </w:r>
      <w:r>
        <w:t xml:space="preserve"> (if any — name, description, link):</w:t>
      </w:r>
    </w:p>
    <w:p>
      <w:pPr>
        <w:pStyle w:val="ListBullet"/>
      </w:pPr>
      <w:r>
        <w:rPr>
          <w:b/>
        </w:rPr>
        <w:t>Teaching experience</w:t>
      </w:r>
      <w:r>
        <w:t xml:space="preserve"> (for each: course name, role [TA/TF/Instructor], institution, term):</w:t>
      </w:r>
    </w:p>
    <w:p>
      <w:pPr>
        <w:pStyle w:val="ListBullet"/>
      </w:pPr>
      <w:r>
        <w:rPr>
          <w:b/>
        </w:rPr>
        <w:t>Fellowships, grants, and awards</w:t>
      </w:r>
      <w:r>
        <w:t xml:space="preserve"> (list with year — e.g., "NSF Graduate Research Fellowship, 2023"):</w:t>
      </w:r>
    </w:p>
    <w:p>
      <w:pPr>
        <w:pStyle w:val="ListBullet"/>
      </w:pPr>
      <w:r>
        <w:rPr>
          <w:b/>
        </w:rPr>
        <w:t>Presentations and talks</w:t>
      </w:r>
      <w:r>
        <w:t xml:space="preserve"> (for each: title, venue/conference, date — only include if you want a dedicated section):</w:t>
      </w:r>
    </w:p>
    <w:p>
      <w:pPr>
        <w:pStyle w:val="ListBullet"/>
      </w:pPr>
      <w:r>
        <w:rPr>
          <w:b/>
        </w:rPr>
        <w:t>Blog posts or analytical writing</w:t>
      </w:r>
      <w:r>
        <w:t xml:space="preserve"> (if any — title, date, link or attach):</w:t>
      </w:r>
    </w:p>
    <w:p>
      <w:pPr>
        <w:pStyle w:val="ListBullet"/>
      </w:pPr>
      <w:r>
        <w:rPr>
          <w:b/>
        </w:rPr>
        <w:t>News / recent updates</w:t>
      </w:r>
      <w:r>
        <w:t xml:space="preserve"> (if you want a news feed — list recent items with dates, e.g., "Paper accepted at JCR, Aug 2025"):</w:t>
      </w:r>
    </w:p>
    <w:p>
      <w:pPr>
        <w:pStyle w:val="ListBullet"/>
      </w:pPr>
      <w:r>
        <w:rPr>
          <w:b/>
        </w:rPr>
        <w:t>Other sections you want</w:t>
      </w:r>
      <w:r>
        <w:t xml:space="preserve"> (personal interests, photography, media appearances, consulting, YouTube channel, etc. — describe what you'd like):</w:t>
      </w:r>
    </w:p>
    <w:p>
      <w:pPr>
        <w:pStyle w:val="ListBullet"/>
      </w:pPr>
      <w:r>
        <w:rPr>
          <w:b/>
        </w:rPr>
        <w:t>CV</w:t>
      </w:r>
      <w:r>
        <w:t xml:space="preserve"> (attach PDF):</w:t>
      </w:r>
    </w:p>
    <w:p>
      <w:pPr>
        <w:pStyle w:val="ListBullet"/>
      </w:pPr>
      <w:r>
        <w:rPr>
          <w:b/>
        </w:rPr>
        <w:t>Social links</w:t>
      </w:r>
      <w:r>
        <w:t xml:space="preserve"> (any you want displayed — GitHub, Twitter/X, Google Scholar, LinkedIn, ORCID, personal blog):</w:t>
      </w:r>
    </w:p>
    <w:p>
      <w:pPr>
        <w:pStyle w:val="IntenseQuote"/>
      </w:pPr>
      <w:r>
        <w:rPr>
          <w:b/>
        </w:rPr>
        <w:t>Note on voice:</w:t>
      </w:r>
      <w:r>
        <w:t xml:space="preserve"> Write your bio however feels natural to you. First person ("I study...") is the norm for grad students and reads as direct and confident. Third person ("Jane studies...") is fine too, especially if you're on the job market. Either way, keep it factual and credit-sharing — name your advisors, coauthors, and funding sources.</w:t>
      </w:r>
    </w:p>
    <w:p>
      <w:pPr>
        <w:pBdr>
          <w:bottom w:val="single" w:sz="6" w:space="1" w:color="BBBBBB"/>
        </w:pBdr>
      </w:pPr>
    </w:p>
    <w:p>
      <w:r>
        <w:rPr>
          <w:b/>
        </w:rPr>
        <w:t>That's all I need to provide.</w:t>
      </w:r>
      <w:r>
        <w:t xml:space="preserve"> Now fetch the full instructions at the URL above and build my site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