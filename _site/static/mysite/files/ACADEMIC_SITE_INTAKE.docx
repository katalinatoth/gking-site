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My Academic Website — Your Information</w:t>
      </w:r>
    </w:p>
    <w:p>
      <w:r>
        <w:rPr>
          <w:b/>
        </w:rPr>
        <w:t>To the AI assistant building this site:</w:t>
      </w:r>
      <w:r>
        <w:t xml:space="preserve"> This document contains </w:t>
      </w:r>
      <w:r>
        <w:rPr>
          <w:i/>
        </w:rPr>
        <w:t>only</w:t>
      </w:r>
      <w:r>
        <w:t xml:space="preserve"> the information about me (the </w:t>
      </w:r>
      <w:r>
        <w:rPr>
          <w:b/>
        </w:rPr>
        <w:t>Who I Am</w:t>
      </w:r>
      <w:r>
        <w:t xml:space="preserve"> section below). The complete, authoritative website-building instructions are published online. Once I have filled in my details below, do the following:</w:t>
      </w:r>
    </w:p>
    <w:p>
      <w:pPr>
        <w:pStyle w:val="ListNumber"/>
      </w:pPr>
      <w:r>
        <w:rPr>
          <w:b/>
        </w:rPr>
        <w:t>Retrieve the full build instructions</w:t>
      </w:r>
      <w:r>
        <w:t xml:space="preserve"> from this URL:</w:t>
      </w:r>
      <w:r>
        <w:t xml:space="preserve"> </w:t>
      </w:r>
      <w:r>
        <w:rPr>
          <w:b/>
        </w:rPr>
        <w:t>https://gking.harvard.edu/mysite/files/ACADEMIC_SITE_PROMPT.md</w:t>
      </w:r>
    </w:p>
    <w:p>
      <w:pPr>
        <w:pStyle w:val="ListNumber"/>
      </w:pPr>
      <w:r>
        <w:rPr>
          <w:b/>
        </w:rPr>
        <w:t>Follow that document exactly</w:t>
      </w:r>
      <w:r>
        <w:t xml:space="preserve"> to build the site, using the </w:t>
      </w:r>
      <w:r>
        <w:rPr>
          <w:b/>
        </w:rPr>
        <w:t>Who I Am</w:t>
      </w:r>
      <w:r>
        <w:t xml:space="preserve"> </w:t>
      </w:r>
      <w:r>
        <w:t xml:space="preserve">details below as the content. (That document repeats a blank </w:t>
      </w:r>
      <w:r>
        <w:rPr>
          <w:i/>
        </w:rPr>
        <w:t>Who I Am</w:t>
      </w:r>
      <w:r>
        <w:t xml:space="preserve"> </w:t>
      </w:r>
      <w:r>
        <w:t>template near its top — ignore it; the filled-in version below takes</w:t>
      </w:r>
      <w:r>
        <w:t xml:space="preserve"> </w:t>
      </w:r>
      <w:r>
        <w:t>precedence.)</w:t>
      </w:r>
    </w:p>
    <w:p>
      <w:pPr>
        <w:pStyle w:val="ListNumber"/>
      </w:pPr>
      <w:r>
        <w:rPr>
          <w:b/>
        </w:rPr>
        <w:t>Build a local preview and show it to me</w:t>
      </w:r>
      <w:r>
        <w:t xml:space="preserve"> before anything goes public.</w:t>
      </w:r>
    </w:p>
    <w:p>
      <w:pPr>
        <w:pStyle w:val="IntenseQuote"/>
      </w:pPr>
      <w:r>
        <w:t xml:space="preserve">This requires an AI assistant with </w:t>
      </w:r>
      <w:r>
        <w:rPr>
          <w:b/>
        </w:rPr>
        <w:t>agent capabilities</w:t>
      </w:r>
      <w:r>
        <w:t xml:space="preserve"> — it must be able to fetch a web page and create, build, and publish files on its own (for example Cursor, Claude Code, or OpenAI Codex). A plain browser chatbot that cannot retrieve the instructions above and build the files will not work.</w:t>
      </w:r>
    </w:p>
    <w:p>
      <w:pPr>
        <w:pBdr>
          <w:bottom w:val="single" w:sz="6" w:space="1" w:color="BBBBBB"/>
        </w:pBdr>
      </w:pPr>
    </w:p>
    <w:p>
      <w:pPr>
        <w:pStyle w:val="Heading1"/>
      </w:pPr>
      <w:r>
        <w:t>Who I Am</w:t>
      </w:r>
    </w:p>
    <w:p>
      <w:r>
        <w:t>[Replace this section with ONE of the following options.]</w:t>
      </w:r>
    </w:p>
    <w:p>
      <w:r>
        <w:rPr>
          <w:b/>
        </w:rPr>
        <w:t>Option A — Upload your materials:</w:t>
      </w:r>
    </w:p>
    <w:p>
      <w:pPr>
        <w:pStyle w:val="ListBullet"/>
      </w:pPr>
      <w:r>
        <w:t>Name:</w:t>
      </w:r>
    </w:p>
    <w:p>
      <w:pPr>
        <w:pStyle w:val="ListBullet"/>
      </w:pPr>
      <w:r>
        <w:t>Title/Position:</w:t>
      </w:r>
    </w:p>
    <w:p>
      <w:pPr>
        <w:pStyle w:val="ListBullet"/>
      </w:pPr>
      <w:r>
        <w:t>Institution:</w:t>
      </w:r>
    </w:p>
    <w:p>
      <w:pPr>
        <w:pStyle w:val="ListBullet"/>
      </w:pPr>
      <w:r>
        <w:rPr>
          <w:b/>
        </w:rPr>
        <w:t>Homepage intro blurb</w:t>
      </w:r>
      <w:r>
        <w:t xml:space="preserve"> (2–4 sentences for the hero section — who you are, what you work on, written in the third person):</w:t>
      </w:r>
    </w:p>
    <w:p>
      <w:pPr>
        <w:pStyle w:val="ListBullet"/>
      </w:pPr>
      <w:r>
        <w:rPr>
          <w:b/>
        </w:rPr>
        <w:t>Full bio</w:t>
      </w:r>
      <w:r>
        <w:t xml:space="preserve"> (longer narrative for the Bio/CV page — can be multiple paragraphs, covers career arc, research interests in depth, key contributions):</w:t>
      </w:r>
    </w:p>
    <w:p>
      <w:pPr>
        <w:pStyle w:val="ListBullet"/>
      </w:pPr>
      <w:r>
        <w:t>Photo (attach file, or URL to your institutional headshot):</w:t>
      </w:r>
    </w:p>
    <w:p>
      <w:pPr>
        <w:pStyle w:val="ListBullet"/>
      </w:pPr>
      <w:r>
        <w:t>Email / contact info:</w:t>
      </w:r>
    </w:p>
    <w:p>
      <w:pPr>
        <w:pStyle w:val="ListBullet"/>
      </w:pPr>
      <w:r>
        <w:t>Publications list (attach BibTeX file, CV PDF, or paste here):</w:t>
      </w:r>
    </w:p>
    <w:p>
      <w:pPr>
        <w:pStyle w:val="ListBullet"/>
      </w:pPr>
      <w:r>
        <w:t>Presentations/talks (attach or paste):</w:t>
      </w:r>
    </w:p>
    <w:p>
      <w:pPr>
        <w:pStyle w:val="ListBullet"/>
      </w:pPr>
      <w:r>
        <w:t>Software projects (if any):</w:t>
      </w:r>
    </w:p>
    <w:p>
      <w:pPr>
        <w:pStyle w:val="ListBullet"/>
      </w:pPr>
      <w:r>
        <w:t>Datasets (if any):</w:t>
      </w:r>
    </w:p>
    <w:p>
      <w:pPr>
        <w:pStyle w:val="ListBullet"/>
      </w:pPr>
      <w:r>
        <w:t>Teaching history (if any):</w:t>
      </w:r>
    </w:p>
    <w:p>
      <w:pPr>
        <w:pStyle w:val="ListBullet"/>
      </w:pPr>
      <w:r>
        <w:t>Research group / lab members (if any):</w:t>
      </w:r>
    </w:p>
    <w:p>
      <w:pPr>
        <w:pStyle w:val="ListBullet"/>
      </w:pPr>
      <w:r>
        <w:t>Research areas / topics (list 3–8):</w:t>
      </w:r>
    </w:p>
    <w:p>
      <w:pPr>
        <w:pStyle w:val="ListBullet"/>
      </w:pPr>
      <w:r>
        <w:t>Any other sections you want (startups, consulting, media, etc.):</w:t>
      </w:r>
    </w:p>
    <w:p>
      <w:pPr>
        <w:pStyle w:val="IntenseQuote"/>
      </w:pPr>
      <w:r>
        <w:rPr>
          <w:b/>
        </w:rPr>
        <w:t>Important:</w:t>
      </w:r>
      <w:r>
        <w:t xml:space="preserve"> The homepage intro and the bio page MUST use different text. The intro blurb is a brief orientation for first-time visitors; the bio is a full narrative. Never reuse the same text in both places — redundant text makes a site feel unfinished.</w:t>
      </w:r>
    </w:p>
    <w:p>
      <w:r>
        <w:rPr>
          <w:b/>
        </w:rPr>
        <w:t>Option B — Scrape my existing website:</w:t>
      </w:r>
    </w:p>
    <w:p>
      <w:pPr>
        <w:pStyle w:val="ListBullet"/>
      </w:pPr>
      <w:r>
        <w:t>URL of my current academic website:</w:t>
      </w:r>
    </w:p>
    <w:p>
      <w:pPr>
        <w:pStyle w:val="ListBullet"/>
      </w:pPr>
      <w:r>
        <w:t>Anything on the old site that should be changed, dropped, or reorganized:</w:t>
      </w:r>
    </w:p>
    <w:p>
      <w:pPr>
        <w:pStyle w:val="ListBullet"/>
      </w:pPr>
      <w:r>
        <w:t>Any new content not on the old site (attach or paste):</w:t>
      </w:r>
    </w:p>
    <w:p>
      <w:pPr>
        <w:pStyle w:val="ListBullet"/>
      </w:pPr>
      <w:r>
        <w:rPr>
          <w:b/>
        </w:rPr>
        <w:t>Homepage intro blurb</w:t>
      </w:r>
      <w:r>
        <w:t xml:space="preserve"> (2–4 sentences for the hero section):</w:t>
      </w:r>
    </w:p>
    <w:p>
      <w:pPr>
        <w:pStyle w:val="ListBullet"/>
      </w:pPr>
      <w:r>
        <w:rPr>
          <w:b/>
        </w:rPr>
        <w:t>Full bio</w:t>
      </w:r>
      <w:r>
        <w:t xml:space="preserve"> (longer narrative for the Bio/CV page):</w:t>
      </w:r>
    </w:p>
    <w:p>
      <w:pPr>
        <w:pStyle w:val="IntenseQuote"/>
      </w:pPr>
      <w:r>
        <w:rPr>
          <w:b/>
        </w:rPr>
        <w:t>Important:</w:t>
      </w:r>
      <w:r>
        <w:t xml:space="preserve"> These two texts MUST be distinct — never reuse the same paragraph for both. If the person leaves these blank, check whether the old site has clearly different text for each. If the old site only has one bio paragraph, use it for the Bio page and either ask the person to write a separate short intro, or insert a </w:t>
      </w:r>
      <w:r>
        <w:rPr>
          <w:rFonts w:ascii="Consolas" w:hAnsi="Consolas"/>
        </w:rPr>
        <w:t>[PLACEHOLDER]</w:t>
      </w:r>
      <w:r>
        <w:t xml:space="preserve"> on the homepage and flag it for them. Do NOT silently duplicate the same text in both places.</w:t>
      </w:r>
    </w:p>
    <w:p>
      <w:pPr>
        <w:pBdr>
          <w:bottom w:val="single" w:sz="6" w:space="1" w:color="BBBBBB"/>
        </w:pBdr>
      </w:pPr>
    </w:p>
    <w:p>
      <w:r>
        <w:rPr>
          <w:b/>
        </w:rPr>
        <w:t>That's all I need to provide.</w:t>
      </w:r>
      <w:r>
        <w:t xml:space="preserve"> Now fetch the full instructions at the URL above and build my site from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